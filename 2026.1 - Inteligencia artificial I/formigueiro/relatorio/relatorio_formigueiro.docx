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Trabalho Prático: Forrageamento e Comunicação em Enxames</w:t>
        <w:br/>
        <w:t>(Simulação de Formigueiro)</w:t>
      </w:r>
    </w:p>
    <w:p>
      <w:pPr>
        <w:jc w:val="center"/>
      </w:pPr>
      <w:r>
        <w:rPr>
          <w:i/>
          <w:sz w:val="22"/>
        </w:rPr>
        <w:t>Disciplina: Inteligência Artificial I  |  ADS 2026.1</w:t>
        <w:br/>
        <w:t>Autor: Luciano Magri</w:t>
        <w:br/>
        <w:t>Instituição: IFRS — Campus Farroupilha</w:t>
        <w:br/>
        <w:t>Data: Abril de 2026</w:t>
      </w:r>
    </w:p>
    <w:p>
      <w:r>
        <w:br w:type="page"/>
      </w:r>
    </w:p>
    <w:p>
      <w:pPr>
        <w:pStyle w:val="Heading1"/>
        <w:jc w:val="left"/>
      </w:pPr>
      <w:r>
        <w:t>1. Introdução</w:t>
      </w:r>
    </w:p>
    <w:p>
      <w:r>
        <w:rPr>
          <w:b w:val="0"/>
          <w:i w:val="0"/>
          <w:sz w:val="22"/>
        </w:rPr>
        <w:t>Este relatório documenta a adaptação de um sistema multiagente baseado em Q-Learning para agendamento de horários para uma simulação de forrageamento de formigueiro. A nova implementação modela formigas como agentes autônomos e assíncronos (Python asyncio) que buscam alimento em uma grade 10×10, aplicando conceitos de busca distribuída, feromônio negativo e protocolo de comunicação por passagem de mensagens.</w:t>
      </w:r>
    </w:p>
    <w:p>
      <w:pPr>
        <w:pStyle w:val="Heading1"/>
        <w:jc w:val="left"/>
      </w:pPr>
      <w:r>
        <w:t>2. Mudanças Realizadas na Adaptação</w:t>
      </w:r>
    </w:p>
    <w:p>
      <w:pPr>
        <w:pStyle w:val="Heading2"/>
        <w:jc w:val="left"/>
      </w:pPr>
      <w:r>
        <w:t>2.1 Remoção do Q-Learning</w:t>
      </w:r>
    </w:p>
    <w:p>
      <w:r>
        <w:rPr>
          <w:b w:val="0"/>
          <w:i w:val="0"/>
          <w:sz w:val="22"/>
        </w:rPr>
        <w:t>O código original utilizava uma tabela Q (q_table), política epsilon-greedy e cálculo de recompensas para que agentes negociassem horários sem conflito. Toda essa lógica foi removida pois o problema do formigueiro não envolve seleção de slots em um domínio fixo, mas sim navegação espacial em um grafo.</w:t>
      </w:r>
    </w:p>
    <w:p>
      <w:r>
        <w:rPr>
          <w:b w:val="0"/>
          <w:i w:val="0"/>
          <w:sz w:val="22"/>
        </w:rPr>
        <w:t>Elementos removidos:</w:t>
      </w:r>
    </w:p>
    <w:p>
      <w:pPr>
        <w:pStyle w:val="ListBullet"/>
      </w:pPr>
      <w:r>
        <w:rPr>
          <w:sz w:val="22"/>
        </w:rPr>
        <w:t>Atributos: q_table, alpha, epsilon, appointment, agent_view, prioridades.</w:t>
      </w:r>
    </w:p>
    <w:p>
      <w:pPr>
        <w:pStyle w:val="ListBullet"/>
      </w:pPr>
      <w:r>
        <w:rPr>
          <w:sz w:val="22"/>
        </w:rPr>
        <w:t>Métodos: escolher_horario(), _conflitos_com_mesmo_horario(), _ha_superior_em_conflito(), _horarios_bloqueados_por_superiores().</w:t>
      </w:r>
    </w:p>
    <w:p>
      <w:pPr>
        <w:pStyle w:val="ListBullet"/>
      </w:pPr>
      <w:r>
        <w:rPr>
          <w:sz w:val="22"/>
        </w:rPr>
        <w:t>Toda lógica de reward shaping e decaimento de epsilon.</w:t>
      </w:r>
    </w:p>
    <w:p>
      <w:pPr>
        <w:pStyle w:val="Heading2"/>
        <w:jc w:val="left"/>
      </w:pPr>
      <w:r>
        <w:t>2.2 Nova Classe: Formiga</w:t>
      </w:r>
    </w:p>
    <w:p>
      <w:r>
        <w:rPr>
          <w:b w:val="0"/>
          <w:i w:val="0"/>
          <w:sz w:val="22"/>
        </w:rPr>
        <w:t>A classe QLearningAgent foi substituída pela classe Formiga (base_formiga.py). Os atributos centrais passaram a ser:</w:t>
      </w:r>
    </w:p>
    <w:p>
      <w:pPr>
        <w:pStyle w:val="ListBullet"/>
      </w:pPr>
      <w:r>
        <w:rPr>
          <w:sz w:val="22"/>
        </w:rPr>
        <w:t>position: posição atual na grade (tupla x, y).</w:t>
      </w:r>
    </w:p>
    <w:p>
      <w:pPr>
        <w:pStyle w:val="ListBullet"/>
      </w:pPr>
      <w:r>
        <w:rPr>
          <w:sz w:val="22"/>
        </w:rPr>
        <w:t>route: histórico de coordenadas da tentativa atual.</w:t>
      </w:r>
    </w:p>
    <w:p>
      <w:pPr>
        <w:pStyle w:val="ListBullet"/>
      </w:pPr>
      <w:r>
        <w:rPr>
          <w:sz w:val="22"/>
        </w:rPr>
        <w:t>known_food_path: rota de sucesso recebida de outra formiga (None enquanto desconhecida).</w:t>
      </w:r>
    </w:p>
    <w:p>
      <w:pPr>
        <w:pStyle w:val="ListBullet"/>
      </w:pPr>
      <w:r>
        <w:rPr>
          <w:sz w:val="22"/>
        </w:rPr>
        <w:t>inbox: asyncio.Queue() — mantido do código original para receber mensagens assíncronas.</w:t>
      </w:r>
    </w:p>
    <w:p>
      <w:pPr>
        <w:pStyle w:val="Heading2"/>
        <w:jc w:val="left"/>
      </w:pPr>
      <w:r>
        <w:t>2.3 Nova Classe: Ambiente</w:t>
      </w:r>
    </w:p>
    <w:p>
      <w:r>
        <w:rPr>
          <w:b w:val="0"/>
          <w:i w:val="0"/>
          <w:sz w:val="22"/>
        </w:rPr>
        <w:t>Foi introduzida a classe Ambiente (formiga.py) para centralizar o estado compartilhado do mundo:</w:t>
      </w:r>
    </w:p>
    <w:p>
      <w:pPr>
        <w:pStyle w:val="ListBullet"/>
      </w:pPr>
      <w:r>
        <w:rPr>
          <w:sz w:val="22"/>
        </w:rPr>
        <w:t>grade NxN com vizinhança 4-conectada.</w:t>
      </w:r>
    </w:p>
    <w:p>
      <w:pPr>
        <w:pStyle w:val="ListBullet"/>
      </w:pPr>
      <w:r>
        <w:rPr>
          <w:sz w:val="22"/>
        </w:rPr>
        <w:t>pos_alimento: posição do alimento, oculta das formigas.</w:t>
      </w:r>
    </w:p>
    <w:p>
      <w:pPr>
        <w:pStyle w:val="ListBullet"/>
      </w:pPr>
      <w:r>
        <w:rPr>
          <w:sz w:val="22"/>
        </w:rPr>
        <w:t>alimento_coletado / capacidade_maxima: contador de coletas (esgota em 4).</w:t>
      </w:r>
    </w:p>
    <w:p>
      <w:pPr>
        <w:pStyle w:val="ListBullet"/>
      </w:pPr>
      <w:r>
        <w:rPr>
          <w:sz w:val="22"/>
        </w:rPr>
        <w:t>caminhos_invalidos: lista global de rotas fracassadas (feromônio negativo).</w:t>
      </w:r>
    </w:p>
    <w:p>
      <w:pPr>
        <w:pStyle w:val="Heading2"/>
        <w:jc w:val="left"/>
      </w:pPr>
      <w:r>
        <w:t>2.4 Reformulação das Mensagens</w:t>
      </w:r>
    </w:p>
    <w:p>
      <w:r>
        <w:rPr>
          <w:b w:val="0"/>
          <w:i w:val="0"/>
          <w:sz w:val="22"/>
        </w:rPr>
        <w:t>O protocolo de mensagens foi completamente reformulado. No sistema original, mensagens carregavam slot_escolhido para resolução de conflitos de agendamento. No novo sistema existem apenas dois tipos de mensagem:</w:t>
      </w:r>
    </w:p>
    <w:p>
      <w:pPr>
        <w:pStyle w:val="ListBullet"/>
      </w:pPr>
      <w:r>
        <w:rPr>
          <w:sz w:val="22"/>
        </w:rPr>
        <w:t>{'tipo': 'sucesso', 'de': nome, 'rota': [...]} — broadcast ao encontrar alimento.</w:t>
      </w:r>
    </w:p>
    <w:p>
      <w:pPr>
        <w:pStyle w:val="ListBullet"/>
      </w:pPr>
      <w:r>
        <w:rPr>
          <w:sz w:val="22"/>
        </w:rPr>
        <w:t>{'tipo': 'fracasso', 'de': nome, 'rota': [...]} — broadcast ao atingir limite de passos.</w:t>
      </w:r>
    </w:p>
    <w:p>
      <w:pPr>
        <w:pStyle w:val="Heading2"/>
        <w:jc w:val="left"/>
      </w:pPr>
      <w:r>
        <w:t>2.5 Reformulação do Orquestrador</w:t>
      </w:r>
    </w:p>
    <w:p>
      <w:r>
        <w:rPr>
          <w:b w:val="0"/>
          <w:i w:val="0"/>
          <w:sz w:val="22"/>
        </w:rPr>
        <w:t>O executor_qlearning.py verificava convergência de slots únicos entre agentes. O executor_formigueiro.py monitora exclusivamente o contador de coletas (ambiente.alimento_coletado) e cancela as tarefas quando atingir 4, sem interferir nas decisões de rota das formigas.</w:t>
      </w:r>
    </w:p>
    <w:p>
      <w:pPr>
        <w:pStyle w:val="Heading1"/>
        <w:jc w:val="left"/>
      </w:pPr>
      <w:r>
        <w:t>3. Lógica Aplicada — Tarefas de Implementação</w:t>
      </w:r>
    </w:p>
    <w:p>
      <w:pPr>
        <w:pStyle w:val="Heading2"/>
        <w:jc w:val="left"/>
      </w:pPr>
      <w:r>
        <w:t>Tarefa A: Modelagem do Ambiente e Movimentação</w:t>
      </w:r>
    </w:p>
    <w:p>
      <w:r>
        <w:rPr>
          <w:b w:val="0"/>
          <w:i w:val="0"/>
          <w:sz w:val="22"/>
        </w:rPr>
        <w:t>O ambiente é modelado como uma grade 10×10 com coordenadas inteiras. O formigueiro fica em (0,0) e o alimento é posicionado aleatoriamente a distância Manhattan entre 3 e 12 passos, tornando a busca desafiante mas viável dentro do limite de 20 passos. A corrotina _forragear() executa o loop de movimentação:</w:t>
      </w:r>
    </w:p>
    <w:p>
      <w:pPr>
        <w:ind w:left="720"/>
        <w:shd w:val="clear" w:color="auto" w:fill="F2F2F2"/>
      </w:pPr>
      <w:r>
        <w:rPr>
          <w:rFonts w:ascii="Courier New" w:hAnsi="Courier New"/>
          <w:sz w:val="18"/>
        </w:rPr>
        <w:t>for passo in range(MAX_PASSOS):</w:t>
        <w:br/>
        <w:t xml:space="preserve">    await self._processar_inbox()</w:t>
        <w:br/>
        <w:t xml:space="preserve">    next_pos = random.choice(self._vizinhos_validos())</w:t>
        <w:br/>
        <w:t xml:space="preserve">    self.position = next_pos</w:t>
        <w:br/>
        <w:t xml:space="preserve">    self.route.append(next_pos)</w:t>
        <w:br/>
        <w:t xml:space="preserve">    if self.ambiente.tem_comida(self.position):</w:t>
        <w:br/>
        <w:t xml:space="preserve">        await self._retornar_sucesso(); return</w:t>
        <w:br/>
        <w:t xml:space="preserve">    await asyncio.sleep(0.02)</w:t>
      </w:r>
    </w:p>
    <w:p>
      <w:r>
        <w:rPr>
          <w:b w:val="0"/>
          <w:i w:val="0"/>
          <w:sz w:val="22"/>
        </w:rPr>
        <w:t>O método _vizinhos_validos() retorna as coordenadas 4-adjacentes dentro dos limites da grade, excluindo as que aparecem como próximo passo em caminhos inválidos conhecidos.</w:t>
      </w:r>
    </w:p>
    <w:p>
      <w:pPr>
        <w:pStyle w:val="Heading2"/>
        <w:jc w:val="left"/>
      </w:pPr>
      <w:r>
        <w:t>Tarefa B: Retorno e Feromônio Negativo</w:t>
      </w:r>
    </w:p>
    <w:p>
      <w:r>
        <w:rPr>
          <w:b w:val="0"/>
          <w:i w:val="0"/>
          <w:sz w:val="22"/>
        </w:rPr>
        <w:t>Quando a formiga esgota os 20 passos sem encontrar alimento, invoca _retornar_fracasso():</w:t>
      </w:r>
    </w:p>
    <w:p>
      <w:pPr>
        <w:pStyle w:val="ListBullet"/>
      </w:pPr>
      <w:r>
        <w:rPr>
          <w:sz w:val="22"/>
        </w:rPr>
        <w:t>Registra a rota completa em ambiente.caminhos_invalidos (feromônio negativo global).</w:t>
      </w:r>
    </w:p>
    <w:p>
      <w:pPr>
        <w:pStyle w:val="ListBullet"/>
      </w:pPr>
      <w:r>
        <w:rPr>
          <w:sz w:val="22"/>
        </w:rPr>
        <w:t>Faz broadcast da mensagem 'fracasso' para todas as outras formigas.</w:t>
      </w:r>
    </w:p>
    <w:p>
      <w:pPr>
        <w:pStyle w:val="ListBullet"/>
      </w:pPr>
      <w:r>
        <w:rPr>
          <w:sz w:val="22"/>
        </w:rPr>
        <w:t>As formigas receptoras adicionam a rota à lista global e passam a evitar o próximo passo daquele caminho ao escolher vizinhos — comportamento análogo ao Nogood do algoritmo Asynchronous Backtracking (ABT).</w:t>
      </w:r>
    </w:p>
    <w:p>
      <w:pPr>
        <w:pStyle w:val="Heading2"/>
        <w:jc w:val="left"/>
      </w:pPr>
      <w:r>
        <w:t>Tarefa C: Comunicação de Sucesso (Broadcast)</w:t>
      </w:r>
    </w:p>
    <w:p>
      <w:r>
        <w:rPr>
          <w:b w:val="0"/>
          <w:i w:val="0"/>
          <w:sz w:val="22"/>
        </w:rPr>
        <w:t>Ao encontrar o alimento, a formiga invoca _retornar_sucesso():</w:t>
      </w:r>
    </w:p>
    <w:p>
      <w:pPr>
        <w:pStyle w:val="ListBullet"/>
      </w:pPr>
      <w:r>
        <w:rPr>
          <w:sz w:val="22"/>
        </w:rPr>
        <w:t>Incrementa ambiente.alimento_coletado.</w:t>
      </w:r>
    </w:p>
    <w:p>
      <w:pPr>
        <w:pStyle w:val="ListBullet"/>
      </w:pPr>
      <w:r>
        <w:rPr>
          <w:sz w:val="22"/>
        </w:rPr>
        <w:t>Faz broadcast da mensagem 'sucesso' com a rota completa (formigueiro → alimento).</w:t>
      </w:r>
    </w:p>
    <w:p>
      <w:pPr>
        <w:pStyle w:val="ListBullet"/>
      </w:pPr>
      <w:r>
        <w:rPr>
          <w:sz w:val="22"/>
        </w:rPr>
        <w:t>As formigas receptoras armazenam a rota em known_food_path e passam a segui-la diretamente nas próximas tentativas, sem exploração aleatória — inspirado no algoritmo LRTA(n)*, onde agentes compartilham as melhores rotas encontradas para acelerar a convergência coletiva.</w:t>
      </w:r>
    </w:p>
    <w:p>
      <w:pPr>
        <w:pStyle w:val="Heading2"/>
        <w:jc w:val="left"/>
      </w:pPr>
      <w:r>
        <w:t>Tarefa D: Orquestrador e Condição de Parada</w:t>
      </w:r>
    </w:p>
    <w:p>
      <w:r>
        <w:rPr>
          <w:b w:val="0"/>
          <w:i w:val="0"/>
          <w:sz w:val="22"/>
        </w:rPr>
        <w:t>O executor_formigueiro.py cria uma corrotina por formiga e monitora passivamente o contador de coletas em um loop com asyncio.sleep(0.1). Quando ambiente.alimento_coletado atinge 4 (ou o timeout de 120 s é atingido), todas as tarefas são canceladas via tarefa.cancel() e asyncio.gather(*tarefas, return_exceptions=True) aguarda o encerramento gracioso. Em seguida é impresso o relatório de execução.</w:t>
      </w:r>
    </w:p>
    <w:p>
      <w:pPr>
        <w:pStyle w:val="Heading1"/>
        <w:jc w:val="left"/>
      </w:pPr>
      <w:r>
        <w:t>4. Análise Crítica</w:t>
      </w:r>
    </w:p>
    <w:p>
      <w:pPr>
        <w:pStyle w:val="Heading2"/>
        <w:jc w:val="left"/>
      </w:pPr>
      <w:r>
        <w:t>4.1 Exploração vs. Explotação</w:t>
      </w:r>
    </w:p>
    <w:p>
      <w:r>
        <w:rPr>
          <w:b w:val="0"/>
          <w:i w:val="0"/>
          <w:sz w:val="22"/>
        </w:rPr>
        <w:t>Enquanto nenhuma formiga conhece a localização do alimento, o enxame opera em modo de exploração pura: cada agente executa um passeio aleatório independente, cobrindo regiões diferentes da grade de forma emergente. No momento em que uma formiga bem-sucedida transmite a rota exata, o sistema faz uma transição coletiva para explotação: as demais formigas absorvem o conhecimento via inbox e passam a seguir o caminho conhecido diretamente, sem desvio.</w:t>
      </w:r>
    </w:p>
    <w:p>
      <w:r>
        <w:rPr>
          <w:b w:val="0"/>
          <w:i w:val="0"/>
          <w:sz w:val="22"/>
        </w:rPr>
        <w:t>Comparando com agentes que aprendem de forma isolada: um agente isolado precisaria redescobrir o alimento a cada tentativa (ou manter sua própria memória), com custo proporcional ao número de tentativas individuais. No sistema coletivo, uma única descoberta beneficia imediatamente todo o enxame — o custo de exploração é amortizado entre os agentes. Isso é análogo ao reforço positivo de feromônios nas formigas reais: a trilha bem-sucedida é reforçada (aqui, pela rota compartilhada), convergindo o comportamento do grupo para a solução ótima sem que cada indivíduo precise aprender do zero.</w:t>
      </w:r>
    </w:p>
    <w:p>
      <w:pPr>
        <w:pStyle w:val="Heading2"/>
        <w:jc w:val="left"/>
      </w:pPr>
      <w:r>
        <w:t>4.2 Impacto do Reforço Negativo</w:t>
      </w:r>
    </w:p>
    <w:p>
      <w:r>
        <w:rPr>
          <w:b w:val="0"/>
          <w:i w:val="0"/>
          <w:sz w:val="22"/>
        </w:rPr>
        <w:t>O feromônio negativo (lista caminhos_invalidos) atua como poda do espaço de busca: a cada tentativa fracassada, um subconjunto de arestas do grafo é marcado como improdutivo e evitado pelas demais formigas. Nos logs da simulação é possível observar que, após as primeiras tentativas fracassadas, as formigas seguintes desviam das direções já exploradas e exploram regiões novas da grade, reduzindo redundância.</w:t>
      </w:r>
    </w:p>
    <w:p>
      <w:r>
        <w:rPr>
          <w:b w:val="0"/>
          <w:i w:val="0"/>
          <w:sz w:val="22"/>
        </w:rPr>
        <w:t>Contudo, há uma limitação importante de escala. Em um mapa muito grande (ex.: grade 50×50), o número de caminhos possíveis de até 20 passos cresce exponencialmente (na ordem de 4^20 ≈ 10^12). Bloquear apenas as rotas já percorridas não garante cobertura suficiente do espaço de busca, e o alimento pode nunca ser encontrado dentro do limite de energia. Estratégias complementares seriam necessárias: aumentar o limite de passos dinamicamente, usar busca em leque (múltiplas colônias com pontos de partida distribuídos), ou combinar feromônio negativo com feromônio positivo de exploração (reforço por novidade) para direcionar ativamente as formigas a regiões não visitadas.</w:t>
      </w:r>
    </w:p>
    <w:p>
      <w:pPr>
        <w:pStyle w:val="Heading2"/>
        <w:jc w:val="left"/>
      </w:pPr>
      <w:r>
        <w:t>4.3 Comunicação Direta vs. Estigmergia</w:t>
      </w:r>
    </w:p>
    <w:p>
      <w:r>
        <w:rPr>
          <w:b w:val="0"/>
          <w:i w:val="0"/>
          <w:sz w:val="22"/>
        </w:rPr>
        <w:t>Na implementação atual, formigas comunicam-se diretamente via passagem de mensagens (asyncio.Queue): a formiga bem-sucedida envia a rota para a inbox de cada colega. Na natureza, formigas alteram o ambiente depositando feromônios no chão — comunicação indireta conhecida como estigmergia.</w:t>
      </w:r>
    </w:p>
    <w:p>
      <w:r>
        <w:rPr>
          <w:b w:val="0"/>
          <w:i w:val="0"/>
          <w:sz w:val="22"/>
        </w:rPr>
        <w:t>Para implementar estigmergia mantendo a arquitetura atual, seriam necessárias apenas duas modificações:</w:t>
      </w:r>
    </w:p>
    <w:p>
      <w:pPr>
        <w:pStyle w:val="ListBullet"/>
      </w:pPr>
      <w:r>
        <w:rPr>
          <w:b/>
          <w:sz w:val="22"/>
        </w:rPr>
        <w:t xml:space="preserve">Mapa de feromônios — </w:t>
      </w:r>
      <w:r>
        <w:rPr>
          <w:sz w:val="22"/>
        </w:rPr>
        <w:t xml:space="preserve">Na classe Ambiente: </w:t>
      </w:r>
    </w:p>
    <w:p>
      <w:r>
        <w:rPr>
          <w:b w:val="0"/>
          <w:i w:val="0"/>
          <w:sz w:val="22"/>
        </w:rPr>
        <w:t xml:space="preserve">        adicionar mapa_feromonios: dict[tuple, float] inicializado em 0.0 para todas as células. Formigas bem-sucedidas depositam feromônio ao longo de sua rota (incremento proporcional à qualidade do caminho). O orquestrador aplica evaporação periódica multiplicando todos os valores por um fator ρ &lt; 1 a cada iteração.</w:t>
      </w:r>
    </w:p>
    <w:p>
      <w:pPr>
        <w:pStyle w:val="ListBullet"/>
      </w:pPr>
      <w:r>
        <w:rPr>
          <w:b/>
          <w:sz w:val="22"/>
        </w:rPr>
        <w:t xml:space="preserve">Seleção probabilística — </w:t>
      </w:r>
      <w:r>
        <w:rPr>
          <w:sz w:val="22"/>
        </w:rPr>
        <w:t xml:space="preserve">Na classe Formiga: </w:t>
      </w:r>
    </w:p>
    <w:p>
      <w:r>
        <w:rPr>
          <w:b w:val="0"/>
          <w:i w:val="0"/>
          <w:sz w:val="22"/>
        </w:rPr>
        <w:t xml:space="preserve">        substituir random.choice(candidatos) em _vizinhos_validos() por uma seleção por roleta (roulette wheel) baseada nos valores de feromônio de cada vizinho candidato (maior feromônio = maior probabilidade de escolha). Remover completamente os métodos _broadcast() e _processar_inbox(), pois a comunicação passa a ser totalmente mediada pelo ambiente.</w:t>
      </w:r>
    </w:p>
    <w:p>
      <w:r>
        <w:rPr>
          <w:b w:val="0"/>
          <w:i w:val="0"/>
          <w:sz w:val="22"/>
        </w:rPr>
        <w:t>Com essas mudanças, nenhum agente conhece diretamente a decisão de outro; a coordenação emerge apenas da modificação e leitura do estado do ambiente — princípio fundamental da estigmergia.</w:t>
      </w:r>
    </w:p>
    <w:p>
      <w:pPr>
        <w:pStyle w:val="Heading1"/>
        <w:jc w:val="left"/>
      </w:pPr>
      <w:r>
        <w:t>5. Conclusão</w:t>
      </w:r>
    </w:p>
    <w:p>
      <w:r>
        <w:rPr>
          <w:b w:val="0"/>
          <w:i w:val="0"/>
          <w:sz w:val="22"/>
        </w:rPr>
        <w:t>A adaptação demonstrou como a arquitetura assíncrona por passagem de mensagens, originalmente usada para resolução de conflitos de agendamento com Q-Learning, pode ser reutilizada para modelar comportamentos emergentes de enxame. Os mecanismos de feromônio negativo (análogo ao Nogood do ABT) e de broadcast de sucesso (análogo ao LRTA(n)*) implementam, de forma simplificada, os dois pilares do Ant Colony Optimization: evitar soluções ruins e reforçar as boas. O sistema converge satisfatoriamente em grades pequenas, mas escalabilidade em ambientes maiores requereria a migração para estigmergia com mapa de feromônios, eliminando a necessidade de comunicação direta entre agentes.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